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--- index.html ---</w:t>
      </w:r>
    </w:p>
    <w:p>
      <w:r>
        <w:t>&lt;!--index.html--&gt;
&lt;!DOCTYPE html&gt;
&lt;html lang="vi"&gt;
&lt;head&gt;
  &lt;meta charset="UTF-8"&gt;
  &lt;meta name="viewport" content="width=device-width, initial-scale=1.0"&gt;
  &lt;title&gt;Game Hứng Táo&lt;/title&gt;
  &lt;script src="https://cdn.jsdelivr.net/npm/phaser@3.60.0/dist/phaser.js"&gt;&lt;/script&gt;
  &lt;script src="https://cdn.jsdelivr.net/npm/@mediapipe/camera_utils"&gt;&lt;/script&gt;
  &lt;script src="https://cdn.jsdelivr.net/npm/@mediapipe/hands"&gt;&lt;/script&gt;
  &lt;script src="https://connect.facebook.net/en_US/fbinstant.6.3.js"&gt;&lt;/script&gt;
  &lt;link rel="icon" type="image/x-icon" href="public/assets/favicon.ico"&gt;
  &lt;link rel="stylesheet" href="style.css"&gt;
&lt;/head&gt;
&lt;body&gt;
  &lt;h1 id="gameTitle"&gt;Game Hứng Táo&lt;/h1&gt;
  &lt;div id="mainMenu" style="display: block;"&gt;
    &lt;button id="startGameBtn"&gt;Chơi ngay&lt;/button&gt;
    &lt;button id="settingsBtn"&gt;Cài đặt&lt;/button&gt;
    &lt;div id="leaderboard"&gt;
      &lt;h3&gt;Bảng xếp hạng:&lt;/h3&gt;
      &lt;ul id="leaderboardList" style="list-style: none; padding: 0;"&gt;&lt;/ul&gt;
    &lt;/div&gt;    
  &lt;/div&gt;
  &lt;button onclick="loginWithFacebook()"&gt;Đăng nhập Facebook&lt;/button&gt;
  &lt;div id="settings"&gt;
    &lt;label id="fallSpeedLabel"&gt;Tốc độ rơi: &lt;input id="speedSlider" type="range" min="10" max="100" step="10"
        value="50"&gt;&lt;/label&gt;
    &lt;span id="speedValue"&gt;50&lt;/span&gt;
    &lt;br&gt;&lt;br&gt;
    &lt;label id="basketSpeedLabel"&gt;Tốc độ di chuyển giỏ: &lt;input id="basketSpeedSlider" type="range" min="50" max="500"
        step="50" value="200"&gt;&lt;/label&gt;
    &lt;span id="basketSpeedValue"&gt;200&lt;/span&gt;
    &lt;h3 id="controlTypeTitle"&gt;Chọn kiểu điều khiển:&lt;/h3&gt;
    &lt;label&gt;&lt;input type="radio" name="controlType" value="keyboard" checked&gt; &lt;span id="keyboardLabel"&gt;Bàn
        phím&lt;/span&gt;&lt;/label&gt;
    &lt;label&gt;&lt;input type="radio" name="controlType" value="handtracking"&gt; &lt;span id="handtrackingLabel"&gt;Hand
        Tracking&lt;/span&gt;&lt;/label&gt;
        &lt;label&gt;&lt;input type="radio" name="controlType" value="virtualButtons"&gt; &lt;span id="virtualButtonsLabel"&gt;Nút điều khiển ảo&lt;/span&gt;&lt;/label&gt;
    &lt;h3 id="languageSelectTitle"&gt;Chọn ngôn ngữ:&lt;/h3&gt;
    &lt;select id="languageSelect"&gt;
      &lt;option value="vi" selected&gt;Tiếng Việt&lt;/option&gt;
      &lt;option value="en"&gt;English&lt;/option&gt;
      &lt;option value="zh"&gt;中文&lt;/option&gt;
    &lt;/select&gt;
    &lt;h3&gt;Chọn chế độ chơi:&lt;/h3&gt;
    &lt;label&gt;&lt;input type="radio" name="gameMode" value="free" checked&gt; Chế độ Tự Do&lt;/label&gt;
    &lt;label&gt;&lt;input type="radio" name="gameMode" value="60s"&gt; Chế độ 60 Giây&lt;/label&gt;
    &lt;button id="saveSettingsBtn"&gt;Lưu&lt;/button&gt;
    &lt;button id="backToMenuBtn"&gt;Quay lại&lt;/button&gt;
  &lt;/div&gt;
  &lt;div id="gameScreen"&gt;
    &lt;canvas id="gameCanvas"&gt;&lt;/canvas&gt;
    &lt;button id="returnToMenuBtn"&gt;Về Menu&lt;/button&gt;
  &lt;/div&gt;
  &lt;button id="Nut_Webcam"&gt;Bật Webcam&lt;/button&gt;
  &lt;div id="canvas_feedback"&gt;
      &lt;canvas id="canvas"&gt;&lt;/canvas&gt;
  &lt;/div&gt;
  &lt;!-- Nút điều khiển ảo trái-phải --&gt;
&lt;div id="virtual-controls"&gt;
  &lt;button id="btn-left"&gt;◀&lt;/button&gt;
  &lt;button id="btn-right"&gt;▶&lt;/button&gt;
&lt;/div&gt;
  &lt;script type="module" src="game.js"&gt;&lt;/script&gt;
&lt;/body&gt;
&lt;/html&gt;</w:t>
      </w:r>
    </w:p>
    <w:p>
      <w:r>
        <w:t xml:space="preserve">
</w:t>
      </w:r>
    </w:p>
    <w:p>
      <w:r>
        <w:t>--- style.css ---</w:t>
      </w:r>
    </w:p>
    <w:p>
      <w:r>
        <w:t>/*style.css*/
@import url('https://fonts.googleapis.com/css2?family=Poppins:wght@400;700&amp;display=swap');
* {
  margin: 0;
  padding: 0;
  box-sizing: border-box;
  font-family: 'Poppins', sans-serif;
}
body {
  display: flex;
  flex-direction: column;
  align-items: center;
  justify-content: flex-start;
  background-color: #121212;
  color: #ffffff;
  min-height: 100vh;
  padding-top: 40px;
  text-align: center;
}
h1 {
  margin-bottom: 20px;
  font-size: 36px;
  font-weight: 700;
  color: #ffcc00;
  text-shadow: 2px 2px #000;
}
canvas {
  border: 3px solid #ffffff;
  width: 500px;
  height: 500px;
  border-radius: 15px;
  box-shadow: 0px 0px 20px rgba(255, 255, 255, 0.3);
}
#mainMenu, #settings, #gameScreen {
  padding: 20px;
  background-color: rgba(30, 30, 30, 0.9);
  border-radius: 10px;
  box-shadow: 0px 4px 15px rgba(0,0,0,0.5);
  margin-top: 20px;
  display: none;
}
button {
  width: 220px;
  padding: 14px;
  font-size: 18px;
  font-weight: bold;
  border: none;
  border-radius: 30px;
  cursor: pointer;
  background: linear-gradient(135deg, #3498db, #2980b9);
  color: white;
  transition: all 0.3s ease;
  margin: 10px;
  box-shadow: 0px 4px 10px rgba(0,0,0,0.3);
}
button:hover {
  background: linear-gradient(135deg, #5dade2, #3498db);
  transform: scale(1.05);
}
select {
    width: 220px;
    padding: 12px;
    font-size: 18px;
    font-weight: bold;
    border: 2px solid #3498db;
    border-radius: 10px;
    cursor: pointer;
    background: linear-gradient(135deg, #2c3e50, #3498db);
    color: white;
    transition: all 0.3s ease;
    appearance: none; /* Ẩn kiểu mặc định của trình duyệt */
    text-align: center;
}
select:hover {
    background: linear-gradient(135deg, #5dade2, #3498db);
    transform: scale(1.05);
}
select:focus {
    outline: none;
    box-shadow: 0px 0px 10px rgba(52, 152, 219, 0.8);
}
option {
    background-color: #2c3e50;
    color: white;
    padding: 10px;
}
/*Nút điều khiển ảo*/
#virtual-controls {
  position: fixed;
  bottom: 20px;
  left: 50%;
  transform: translateX(-50%);
  z-index: 1000;
  display: flex;
  gap: 20px;
}
#virtual-controls button {
  width: 60px;
  height: 60px;
  font-size: 28px;
  border: none;
  border-radius: 50%;
  background-color: rgba(0, 0, 0, 0.5);
  color: white;
  box-shadow: 0 0 10px #000;
  touch-action: none; /* Ngăn double-tap zoom trên mobile */
}</w:t>
      </w:r>
    </w:p>
    <w:p>
      <w:r>
        <w:t xml:space="preserve">
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03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Cisco Employee</dc:creator>
  <cp:keywords/>
  <dc:description>generated by python-docx</dc:description>
  <cp:lastModifiedBy>Steve Canny</cp:lastModifiedBy>
  <cp:revision>2</cp:revision>
  <dcterms:created xsi:type="dcterms:W3CDTF">2013-12-23T23:15:00Z</dcterms:created>
  <dcterms:modified xsi:type="dcterms:W3CDTF">2013-12-23T23:15:00Z</dcterms:modified>
  <cp:category/>
</cp:coreProperties>
</file>